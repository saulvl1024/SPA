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5868"/>
          <w:sz w:val="48"/>
        </w:rPr>
        <w:t>Modelos de Licenciamiento del ERP</w:t>
      </w:r>
    </w:p>
    <w:p>
      <w:pPr>
        <w:jc w:val="center"/>
      </w:pPr>
      <w:r>
        <w:rPr>
          <w:i/>
          <w:color w:val="A99C96"/>
          <w:sz w:val="24"/>
        </w:rPr>
        <w:t>Cómo cobrar y vender el sistema · Guía de decisión</w:t>
      </w:r>
    </w:p>
    <w:p/>
    <w:p>
      <w:r>
        <w:rPr>
          <w:b w:val="0"/>
          <w:i/>
        </w:rPr>
        <w:t>Este documento resume las formas estándar de licenciar y cobrar un sistema como el tuyo (un ERP/POS vendido a distintos negocios), con las ventajas y desventajas de cada una, y una recomendación concreta para tu etapa actual.</w:t>
      </w:r>
    </w:p>
    <w:p>
      <w:pPr>
        <w:pStyle w:val="Heading1"/>
      </w:pPr>
      <w:r>
        <w:rPr>
          <w:color w:val="7A5868"/>
        </w:rPr>
        <w:t>1. Resumen rápido</w:t>
      </w:r>
    </w:p>
    <w:p>
      <w:r>
        <w:rPr>
          <w:b w:val="0"/>
          <w:i w:val="0"/>
        </w:rPr>
        <w:t>Hay tres grandes formas de cobrar, y no son excluyentes: la mayoría de los SaaS exitosos combinan dos. La pregunta no es solo "cuánto cobro", sino "sobre qué unidad cobro": por negocio, por usuario, o por funciones.</w:t>
      </w:r>
    </w:p>
    <w:p>
      <w:pPr>
        <w:pStyle w:val="ListBullet"/>
      </w:pPr>
      <w:r>
        <w:t>Por instalación / por negocio: una licencia fija por cliente, sin importar cuántos usuarios.</w:t>
      </w:r>
    </w:p>
    <w:p>
      <w:pPr>
        <w:pStyle w:val="ListBullet"/>
      </w:pPr>
      <w:r>
        <w:t>Por usuario (asiento): cobras según cuántas cuentas activas tenga el negocio.</w:t>
      </w:r>
    </w:p>
    <w:p>
      <w:pPr>
        <w:pStyle w:val="ListBullet"/>
      </w:pPr>
      <w:r>
        <w:t>Por plan / módulos: cobras por paquete de funciones (Básico, Pro, Empresarial).</w:t>
      </w:r>
    </w:p>
    <w:p>
      <w:pPr>
        <w:pStyle w:val="Heading1"/>
      </w:pPr>
      <w:r>
        <w:rPr>
          <w:color w:val="7A5868"/>
        </w:rPr>
        <w:t>2. Modelo por instalación / por negocio</w:t>
      </w:r>
    </w:p>
    <w:p>
      <w:r>
        <w:rPr>
          <w:b w:val="0"/>
          <w:i w:val="0"/>
        </w:rPr>
        <w:t>Cobras una cantidad fija por cada negocio que usa el sistema (mensual, anual, o pago único + soporte). No importa si tienen 2 o 20 empleados.</w:t>
      </w:r>
    </w:p>
    <w:p>
      <w:pPr>
        <w:pStyle w:val="Heading2"/>
      </w:pPr>
      <w:r>
        <w:rPr>
          <w:color w:val="2F2927"/>
        </w:rPr>
        <w:t>Ventajas</w:t>
      </w:r>
    </w:p>
    <w:p>
      <w:pPr>
        <w:pStyle w:val="ListBullet"/>
      </w:pPr>
      <w:r>
        <w:t>Es el más simple de entender, vender y cobrar.</w:t>
      </w:r>
    </w:p>
    <w:p>
      <w:pPr>
        <w:pStyle w:val="ListBullet"/>
      </w:pPr>
      <w:r>
        <w:t>Encaja perfecto con lo que ya tienes: cada cliente, su propia instalación.</w:t>
      </w:r>
    </w:p>
    <w:p>
      <w:pPr>
        <w:pStyle w:val="ListBullet"/>
      </w:pPr>
      <w:r>
        <w:t>El cliente no se siente "castigado" por crecer o sumar empleados.</w:t>
      </w:r>
    </w:p>
    <w:p>
      <w:pPr>
        <w:pStyle w:val="ListBullet"/>
      </w:pPr>
      <w:r>
        <w:t>Cero trabajo técnico extra: ya funciona así hoy.</w:t>
      </w:r>
    </w:p>
    <w:p>
      <w:pPr>
        <w:pStyle w:val="Heading2"/>
      </w:pPr>
      <w:r>
        <w:rPr>
          <w:color w:val="2F2927"/>
        </w:rPr>
        <w:t>Desventajas</w:t>
      </w:r>
    </w:p>
    <w:p>
      <w:pPr>
        <w:pStyle w:val="ListBullet"/>
      </w:pPr>
      <w:r>
        <w:t>Dejas dinero sobre la mesa con clientes grandes: un negocio de 30 empleados paga lo mismo que uno de 3.</w:t>
      </w:r>
    </w:p>
    <w:p>
      <w:pPr>
        <w:pStyle w:val="ListBullet"/>
      </w:pPr>
      <w:r>
        <w:t>Es más difícil justificar precios altos si no hay una métrica visible (como número de usuarios).</w:t>
      </w:r>
    </w:p>
    <w:p>
      <w:pPr>
        <w:pStyle w:val="Heading1"/>
      </w:pPr>
      <w:r>
        <w:rPr>
          <w:color w:val="7A5868"/>
        </w:rPr>
        <w:t>3. Modelo por usuario (asiento)</w:t>
      </w:r>
    </w:p>
    <w:p>
      <w:r>
        <w:rPr>
          <w:b w:val="0"/>
          <w:i w:val="0"/>
        </w:rPr>
        <w:t>Cobras por cada cuenta activa. Por ejemplo, una tarifa base que incluye 3 usuarios, y un costo adicional por cada usuario extra. Es el modelo clásico de SaaS (Slack, Notion, etc.).</w:t>
      </w:r>
    </w:p>
    <w:p>
      <w:pPr>
        <w:pStyle w:val="Heading2"/>
      </w:pPr>
      <w:r>
        <w:rPr>
          <w:color w:val="2F2927"/>
        </w:rPr>
        <w:t>Ventajas</w:t>
      </w:r>
    </w:p>
    <w:p>
      <w:pPr>
        <w:pStyle w:val="ListBullet"/>
      </w:pPr>
      <w:r>
        <w:t>El ingreso crece junto con el cliente: a mayor negocio, mayor pago. Es "justo" y escalable.</w:t>
      </w:r>
    </w:p>
    <w:p>
      <w:pPr>
        <w:pStyle w:val="ListBullet"/>
      </w:pPr>
      <w:r>
        <w:t>Métrica clara y fácil de comunicar ("$X por usuario al mes").</w:t>
      </w:r>
    </w:p>
    <w:p>
      <w:pPr>
        <w:pStyle w:val="ListBullet"/>
      </w:pPr>
      <w:r>
        <w:t>Da previsibilidad de ingresos recurrentes.</w:t>
      </w:r>
    </w:p>
    <w:p>
      <w:pPr>
        <w:pStyle w:val="Heading2"/>
      </w:pPr>
      <w:r>
        <w:rPr>
          <w:color w:val="2F2927"/>
        </w:rPr>
        <w:t>Desventajas</w:t>
      </w:r>
    </w:p>
    <w:p>
      <w:pPr>
        <w:pStyle w:val="ListBullet"/>
      </w:pPr>
      <w:r>
        <w:t>Requiere que el sistema cuente y limite usuarios activos (trabajo técnico que aún no está hecho).</w:t>
      </w:r>
    </w:p>
    <w:p>
      <w:pPr>
        <w:pStyle w:val="ListBullet"/>
      </w:pPr>
      <w:r>
        <w:t>Puede desincentivar al cliente de crear cuentas (comparten una sola), lo que ensucia tus datos de auditoría.</w:t>
      </w:r>
    </w:p>
    <w:p>
      <w:pPr>
        <w:pStyle w:val="ListBullet"/>
      </w:pPr>
      <w:r>
        <w:t>Más fricción en la venta: el cliente calcula "me van a cobrar por cada quien".</w:t>
      </w:r>
    </w:p>
    <w:p>
      <w:pPr>
        <w:pStyle w:val="Heading1"/>
      </w:pPr>
      <w:r>
        <w:rPr>
          <w:color w:val="7A5868"/>
        </w:rPr>
        <w:t>4. Modelo por plan / módulos</w:t>
      </w:r>
    </w:p>
    <w:p>
      <w:r>
        <w:rPr>
          <w:b w:val="0"/>
          <w:i w:val="0"/>
        </w:rPr>
        <w:t>Cobras por paquetes de funciones. Por ejemplo: Plan Básico (POS, clientes, agenda), Plan Pro (+ Finanzas BI, CRM avanzado, Tratos), Plan Empresarial (+ multi-sucursal, auditoría, API).</w:t>
      </w:r>
    </w:p>
    <w:p>
      <w:pPr>
        <w:pStyle w:val="Heading2"/>
      </w:pPr>
      <w:r>
        <w:rPr>
          <w:color w:val="2F2927"/>
        </w:rPr>
        <w:t>Ventajas</w:t>
      </w:r>
    </w:p>
    <w:p>
      <w:pPr>
        <w:pStyle w:val="ListBullet"/>
      </w:pPr>
      <w:r>
        <w:t>Ya lo tienes casi listo: el panel de proveedor con feature flags activa/desactiva módulos por cliente.</w:t>
      </w:r>
    </w:p>
    <w:p>
      <w:pPr>
        <w:pStyle w:val="ListBullet"/>
      </w:pPr>
      <w:r>
        <w:t>Permite vender barato la entrada y subir con upgrades ("¿quieres Finanzas BI? sube a Pro").</w:t>
      </w:r>
    </w:p>
    <w:p>
      <w:pPr>
        <w:pStyle w:val="ListBullet"/>
      </w:pPr>
      <w:r>
        <w:t>Se adapta a cualquier nicho: al spa le vendes un set, a la agrícola otro.</w:t>
      </w:r>
    </w:p>
    <w:p>
      <w:pPr>
        <w:pStyle w:val="ListBullet"/>
      </w:pPr>
      <w:r>
        <w:t>Aumenta el valor percibido sin tener que tocar el precio base.</w:t>
      </w:r>
    </w:p>
    <w:p>
      <w:pPr>
        <w:pStyle w:val="Heading2"/>
      </w:pPr>
      <w:r>
        <w:rPr>
          <w:color w:val="2F2927"/>
        </w:rPr>
        <w:t>Desventajas</w:t>
      </w:r>
    </w:p>
    <w:p>
      <w:pPr>
        <w:pStyle w:val="ListBullet"/>
      </w:pPr>
      <w:r>
        <w:t>Requiere definir bien qué va en cada plan (decisión de negocio, no técnica).</w:t>
      </w:r>
    </w:p>
    <w:p>
      <w:pPr>
        <w:pStyle w:val="ListBullet"/>
      </w:pPr>
      <w:r>
        <w:t>Por sí solo no captura el tamaño del cliente (un negocio enorme en Plan Básico paga poco).</w:t>
      </w:r>
    </w:p>
    <w:p>
      <w:pPr>
        <w:pStyle w:val="Heading1"/>
      </w:pPr>
      <w:r>
        <w:rPr>
          <w:color w:val="7A5868"/>
        </w:rPr>
        <w:t>5. Comparación rápida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Facilidad de venta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Ingreso vs. tamaño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Trabajo técnico</w:t>
            </w:r>
          </w:p>
        </w:tc>
      </w:tr>
      <w:tr>
        <w:tc>
          <w:tcPr>
            <w:tcW w:type="dxa" w:w="2160"/>
          </w:tcPr>
          <w:p>
            <w:r>
              <w:t>Por instalación</w:t>
            </w:r>
          </w:p>
        </w:tc>
        <w:tc>
          <w:tcPr>
            <w:tcW w:type="dxa" w:w="2160"/>
          </w:tcPr>
          <w:p>
            <w:r>
              <w:t>Muy alta</w:t>
            </w:r>
          </w:p>
        </w:tc>
        <w:tc>
          <w:tcPr>
            <w:tcW w:type="dxa" w:w="2160"/>
          </w:tcPr>
          <w:p>
            <w:r>
              <w:t>No escala con tamaño</w:t>
            </w:r>
          </w:p>
        </w:tc>
        <w:tc>
          <w:tcPr>
            <w:tcW w:type="dxa" w:w="2160"/>
          </w:tcPr>
          <w:p>
            <w:r>
              <w:t>Ninguno (ya listo)</w:t>
            </w:r>
          </w:p>
        </w:tc>
      </w:tr>
      <w:tr>
        <w:tc>
          <w:tcPr>
            <w:tcW w:type="dxa" w:w="2160"/>
          </w:tcPr>
          <w:p>
            <w:r>
              <w:t>Por usuario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Escala bien</w:t>
            </w:r>
          </w:p>
        </w:tc>
        <w:tc>
          <w:tcPr>
            <w:tcW w:type="dxa" w:w="2160"/>
          </w:tcPr>
          <w:p>
            <w:r>
              <w:t>Medio (falta límite)</w:t>
            </w:r>
          </w:p>
        </w:tc>
      </w:tr>
      <w:tr>
        <w:tc>
          <w:tcPr>
            <w:tcW w:type="dxa" w:w="2160"/>
          </w:tcPr>
          <w:p>
            <w:r>
              <w:t>Por plan/módulos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  <w:tc>
          <w:tcPr>
            <w:tcW w:type="dxa" w:w="2160"/>
          </w:tcPr>
          <w:p>
            <w:r>
              <w:t>Bajo (casi listo)</w:t>
            </w:r>
          </w:p>
        </w:tc>
      </w:tr>
    </w:tbl>
    <w:p/>
    <w:p>
      <w:pPr>
        <w:pStyle w:val="Heading1"/>
      </w:pPr>
      <w:r>
        <w:rPr>
          <w:color w:val="7A5868"/>
        </w:rPr>
        <w:t>6. Recomendación para ti</w:t>
      </w:r>
    </w:p>
    <w:p>
      <w:r>
        <w:rPr>
          <w:b/>
          <w:i w:val="0"/>
        </w:rPr>
        <w:t>Mi recomendación honesta, pensando en que apenas vas a empezar a vender y que el ERP irá a nichos muy distintos (spa, agrícola, etc.):</w:t>
      </w:r>
    </w:p>
    <w:p>
      <w:r>
        <w:rPr>
          <w:b/>
          <w:i w:val="0"/>
        </w:rPr>
        <w:t>Empieza con un modelo combinado simple: POR INSTALACIÓN + PLANES DE MÓDULOS.</w:t>
      </w:r>
    </w:p>
    <w:p>
      <w:r>
        <w:rPr>
          <w:b w:val="0"/>
          <w:i w:val="0"/>
        </w:rPr>
        <w:t>Por qué este combo:</w:t>
      </w:r>
    </w:p>
    <w:p>
      <w:pPr>
        <w:pStyle w:val="ListBullet"/>
      </w:pPr>
      <w:r>
        <w:t>Es lo que ya tienes construido (instalación independiente + feature flags por módulo). Puedes vender HOY sin trabajo extra.</w:t>
      </w:r>
    </w:p>
    <w:p>
      <w:pPr>
        <w:pStyle w:val="ListBullet"/>
      </w:pPr>
      <w:r>
        <w:t>Te da flexibilidad de precio por nicho y de upgrades, que es donde está el margen.</w:t>
      </w:r>
    </w:p>
    <w:p>
      <w:pPr>
        <w:pStyle w:val="ListBullet"/>
      </w:pPr>
      <w:r>
        <w:t>Evita la fricción de cobrar por usuario justo cuando más necesitas cerrar tus primeros clientes.</w:t>
      </w:r>
    </w:p>
    <w:p>
      <w:r>
        <w:rPr>
          <w:b w:val="0"/>
          <w:i w:val="0"/>
        </w:rPr>
        <w:t>Deja el cobro por usuario para una segunda etapa, cuando ya tengas varios clientes y quieras exprimir más a los negocios grandes. Ahí agregas un límite de asientos que tú controlas desde el panel de proveedor. No lo necesitas para arrancar.</w:t>
      </w:r>
    </w:p>
    <w:p>
      <w:pPr>
        <w:pStyle w:val="Heading2"/>
      </w:pPr>
      <w:r>
        <w:rPr>
          <w:color w:val="2F2927"/>
        </w:rPr>
        <w:t>Estructura de precios sugerida (ejemplo)</w:t>
      </w:r>
    </w:p>
    <w:p>
      <w:pPr>
        <w:pStyle w:val="ListBullet"/>
      </w:pPr>
      <w:r>
        <w:t>Plan Básico: POS, clientes, agenda, inventario. Precio de entrada accesible.</w:t>
      </w:r>
    </w:p>
    <w:p>
      <w:pPr>
        <w:pStyle w:val="ListBullet"/>
      </w:pPr>
      <w:r>
        <w:t>Plan Pro: todo lo anterior + CRM, Finanzas y BI, Compras, Tratos. Precio medio.</w:t>
      </w:r>
    </w:p>
    <w:p>
      <w:pPr>
        <w:pStyle w:val="ListBullet"/>
      </w:pPr>
      <w:r>
        <w:t>Plan Empresarial: todo + multi-sucursal, auditoría, soporte prioritario. Precio premium.</w:t>
      </w:r>
    </w:p>
    <w:p>
      <w:r>
        <w:rPr>
          <w:b w:val="0"/>
          <w:i/>
        </w:rPr>
        <w:t>Cobro recurrente (mensual o anual) en lugar de pago único: te da ingresos predecibles y financia el soporte y las mejoras continuas.</w:t>
      </w:r>
    </w:p>
    <w:p>
      <w:pPr>
        <w:pStyle w:val="Heading1"/>
      </w:pPr>
      <w:r>
        <w:rPr>
          <w:color w:val="7A5868"/>
        </w:rPr>
        <w:t>7. Decisiones que quedan en tus manos</w:t>
      </w:r>
    </w:p>
    <w:p>
      <w:r>
        <w:rPr>
          <w:b w:val="0"/>
          <w:i w:val="0"/>
        </w:rPr>
        <w:t>Estas son de negocio, no técnicas. Cuando las tengas claras, el sistema las puede reflejar:</w:t>
      </w:r>
    </w:p>
    <w:p>
      <w:pPr>
        <w:pStyle w:val="ListBullet"/>
      </w:pPr>
      <w:r>
        <w:t>¿Pago único, mensual o anual?</w:t>
      </w:r>
    </w:p>
    <w:p>
      <w:pPr>
        <w:pStyle w:val="ListBullet"/>
      </w:pPr>
      <w:r>
        <w:t>¿Qué módulos van en cada plan?</w:t>
      </w:r>
    </w:p>
    <w:p>
      <w:pPr>
        <w:pStyle w:val="ListBullet"/>
      </w:pPr>
      <w:r>
        <w:t>¿Incluyes la configuración inicial y capacitación en el precio, o las cobras aparte?</w:t>
      </w:r>
    </w:p>
    <w:p>
      <w:pPr>
        <w:pStyle w:val="ListBullet"/>
      </w:pPr>
      <w:r>
        <w:t>¿Ofreces la verificación de WhatsApp con Meta como servicio adicional?</w:t>
      </w:r>
    </w:p>
    <w:p/>
    <w:p>
      <w:pPr>
        <w:jc w:val="center"/>
      </w:pPr>
      <w:r>
        <w:rPr>
          <w:i/>
          <w:color w:val="A99C96"/>
          <w:sz w:val="18"/>
        </w:rPr>
        <w:t>Documento de apoyo · puede ajustarse cuando definas precios y planes finales</w:t>
      </w:r>
    </w:p>
    <w:p>
      <w:r>
        <w:br w:type="page"/>
      </w:r>
    </w:p>
    <w:p>
      <w:pPr>
        <w:pStyle w:val="Heading1"/>
      </w:pPr>
      <w:r>
        <w:rPr>
          <w:color w:val="7A5868"/>
        </w:rPr>
        <w:t>8. ¿Cuánto cobrar en México? (referencia de mercado)</w:t>
      </w:r>
    </w:p>
    <w:p>
      <w:r>
        <w:rPr>
          <w:b w:val="0"/>
          <w:i w:val="0"/>
        </w:rPr>
        <w:t>Datos reales del mercado mexicano de software para spas, salones y comercios (2025-2026):</w:t>
      </w:r>
    </w:p>
    <w:p>
      <w:pPr>
        <w:pStyle w:val="ListBullet"/>
      </w:pPr>
      <w:r>
        <w:t>POS básicos: desde $200 a $300 MXN al mes (Alegra, Elementary).</w:t>
      </w:r>
    </w:p>
    <w:p>
      <w:pPr>
        <w:pStyle w:val="ListBullet"/>
      </w:pPr>
      <w:r>
        <w:t>Software con agenda + CRM para spa/belleza (AgendaPro, Booksy): de $29 a $299 USD al mes, es decir aprox. $500 a $5,500 MXN al mes según el tamaño del negocio.</w:t>
      </w:r>
    </w:p>
    <w:p>
      <w:pPr>
        <w:pStyle w:val="ListBullet"/>
      </w:pPr>
      <w:r>
        <w:t>Tu producto se parece más a AgendaPro que a un POS básico: tienes CRM, Finanzas BI, Tratos, multi-nicho y WhatsApp. Eso te ubica en gama media-alta.</w:t>
      </w:r>
    </w:p>
    <w:p>
      <w:r>
        <w:rPr>
          <w:b w:val="0"/>
          <w:i/>
        </w:rPr>
        <w:t>Ventaja a tu favor: AgendaPro cobra en dólares y es una marca grande. Tú puedes entrar más barato (en pesos) para ganar tus primeros clientes y subir precios cuando tengas reputación. No te subvalores: lo que construiste vale mucho más que un POS de $250.</w:t>
      </w:r>
    </w:p>
    <w:p>
      <w:pPr>
        <w:pStyle w:val="Heading2"/>
      </w:pPr>
      <w:r>
        <w:rPr>
          <w:color w:val="2F2927"/>
        </w:rPr>
        <w:t>Precios sugeridos por plan (mensual recurrente)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 sugerido (MXN/mes)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quién</w:t>
            </w:r>
          </w:p>
        </w:tc>
      </w:tr>
      <w:tr>
        <w:tc>
          <w:tcPr>
            <w:tcW w:type="dxa" w:w="2880"/>
          </w:tcPr>
          <w:p>
            <w:r>
              <w:t>Básico</w:t>
            </w:r>
          </w:p>
        </w:tc>
        <w:tc>
          <w:tcPr>
            <w:tcW w:type="dxa" w:w="2880"/>
          </w:tcPr>
          <w:p>
            <w:r>
              <w:t>$400 – $700</w:t>
            </w:r>
          </w:p>
        </w:tc>
        <w:tc>
          <w:tcPr>
            <w:tcW w:type="dxa" w:w="2880"/>
          </w:tcPr>
          <w:p>
            <w:r>
              <w:t>Negocio chico: POS, agenda, clientes, inventario</w:t>
            </w:r>
          </w:p>
        </w:tc>
      </w:tr>
      <w:tr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r>
              <w:t>$900 – $1,500</w:t>
            </w:r>
          </w:p>
        </w:tc>
        <w:tc>
          <w:tcPr>
            <w:tcW w:type="dxa" w:w="2880"/>
          </w:tcPr>
          <w:p>
            <w:r>
              <w:t>El grueso de tus clientes: + CRM, Finanzas BI, Tratos, WhatsApp</w:t>
            </w:r>
          </w:p>
        </w:tc>
      </w:tr>
      <w:tr>
        <w:tc>
          <w:tcPr>
            <w:tcW w:type="dxa" w:w="2880"/>
          </w:tcPr>
          <w:p>
            <w:r>
              <w:t>Empresarial</w:t>
            </w:r>
          </w:p>
        </w:tc>
        <w:tc>
          <w:tcPr>
            <w:tcW w:type="dxa" w:w="2880"/>
          </w:tcPr>
          <w:p>
            <w:r>
              <w:t>$2,000 – $4,000+</w:t>
            </w:r>
          </w:p>
        </w:tc>
        <w:tc>
          <w:tcPr>
            <w:tcW w:type="dxa" w:w="2880"/>
          </w:tcPr>
          <w:p>
            <w:r>
              <w:t>Cadenas, multi-sucursal, empresas grandes (agrícolas, etc.)</w:t>
            </w:r>
          </w:p>
        </w:tc>
      </w:tr>
    </w:tbl>
    <w:p/>
    <w:p>
      <w:pPr>
        <w:pStyle w:val="Heading1"/>
      </w:pPr>
      <w:r>
        <w:rPr>
          <w:color w:val="7A5868"/>
        </w:rPr>
        <w:t>9. Tu modelo de cobro (definido)</w:t>
      </w:r>
    </w:p>
    <w:p>
      <w:r>
        <w:rPr>
          <w:b w:val="0"/>
          <w:i w:val="0"/>
        </w:rPr>
        <w:t>Con base en lo que decidiste, este es tu modelo recomendado. Tiene TRES fuentes de ingreso, lo que lo hace sólido:</w:t>
      </w:r>
    </w:p>
    <w:p>
      <w:pPr>
        <w:pStyle w:val="Heading2"/>
      </w:pPr>
      <w:r>
        <w:rPr>
          <w:color w:val="2F2927"/>
        </w:rPr>
        <w:t>a) Mensualidad recurrente</w:t>
      </w:r>
    </w:p>
    <w:p>
      <w:r>
        <w:rPr>
          <w:b w:val="0"/>
          <w:i w:val="0"/>
        </w:rPr>
        <w:t>El uso del sistema se cobra cada mes (o anual con descuento, opcional). Es ingreso predecible y financia tu soporte y mejoras continuas. Es el estándar de la industria.</w:t>
      </w:r>
    </w:p>
    <w:p>
      <w:pPr>
        <w:pStyle w:val="Heading2"/>
      </w:pPr>
      <w:r>
        <w:rPr>
          <w:color w:val="2F2927"/>
        </w:rPr>
        <w:t>b) Setup inicial (cobrado aparte) — RECOMENDADO</w:t>
      </w:r>
    </w:p>
    <w:p>
      <w:r>
        <w:rPr>
          <w:b w:val="0"/>
          <w:i w:val="0"/>
        </w:rPr>
        <w:t>Un pago único de $2,000 a $5,000 MXN por instalar el sistema, migrar los datos del cliente y capacitar a su personal. Ventajas:</w:t>
      </w:r>
    </w:p>
    <w:p>
      <w:pPr>
        <w:pStyle w:val="ListBullet"/>
      </w:pPr>
      <w:r>
        <w:t>Te da ingreso inmediato al cerrar la venta, justo cuando más lo necesitas.</w:t>
      </w:r>
    </w:p>
    <w:p>
      <w:pPr>
        <w:pStyle w:val="ListBullet"/>
      </w:pPr>
      <w:r>
        <w:t>Filtra clientes serios: quien paga el setup está comprometido y no se va al primer mes.</w:t>
      </w:r>
    </w:p>
    <w:p>
      <w:pPr>
        <w:pStyle w:val="ListBullet"/>
      </w:pPr>
      <w:r>
        <w:t>Es trabajo real (instalación, migración, capacitación): es justo cobrarlo.</w:t>
      </w:r>
    </w:p>
    <w:p>
      <w:r>
        <w:rPr>
          <w:b w:val="0"/>
          <w:i/>
        </w:rPr>
        <w:t>No regales el setup en el plan Básico: ese cliente es el más propenso a irse y te dejaría sin cubrir el costo de arranque.</w:t>
      </w:r>
    </w:p>
    <w:p>
      <w:pPr>
        <w:pStyle w:val="Heading2"/>
      </w:pPr>
      <w:r>
        <w:rPr>
          <w:color w:val="2F2927"/>
        </w:rPr>
        <w:t>c) Verificación de WhatsApp con Meta (servicio cobrado)</w:t>
      </w:r>
    </w:p>
    <w:p>
      <w:r>
        <w:rPr>
          <w:b w:val="0"/>
          <w:i w:val="0"/>
        </w:rPr>
        <w:t>Configurar la cuenta de WhatsApp Business, las plantillas y la verificación con Meta es trabajo técnico real. Cóbralo aparte: un pago único de $1,500 a $3,000 MXN. Es un gancho de venta potente y una fuente de ingreso adicional.</w:t>
      </w:r>
    </w:p>
    <w:p>
      <w:pPr>
        <w:pStyle w:val="Heading1"/>
      </w:pPr>
      <w:r>
        <w:rPr>
          <w:color w:val="7A5868"/>
        </w:rPr>
        <w:t>10. Ejemplo de facturación (escenario realista)</w:t>
      </w:r>
    </w:p>
    <w:p>
      <w:r>
        <w:rPr>
          <w:b w:val="0"/>
          <w:i w:val="0"/>
        </w:rPr>
        <w:t>Supongamos que en tu primer año cierras 10 clientes en plan Pro ($1,200/mes), 6 con setup y 6 con WhatsApp: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Cálculo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Ingreso</w:t>
            </w:r>
          </w:p>
        </w:tc>
      </w:tr>
      <w:tr>
        <w:tc>
          <w:tcPr>
            <w:tcW w:type="dxa" w:w="2880"/>
          </w:tcPr>
          <w:p>
            <w:r>
              <w:t>Mensualidades (10 × $1,200 × 12)</w:t>
            </w:r>
          </w:p>
        </w:tc>
        <w:tc>
          <w:tcPr>
            <w:tcW w:type="dxa" w:w="2880"/>
          </w:tcPr>
          <w:p>
            <w:r>
              <w:t>recurrente anual</w:t>
            </w:r>
          </w:p>
        </w:tc>
        <w:tc>
          <w:tcPr>
            <w:tcW w:type="dxa" w:w="2880"/>
          </w:tcPr>
          <w:p>
            <w:r>
              <w:t>$144,000</w:t>
            </w:r>
          </w:p>
        </w:tc>
      </w:tr>
      <w:tr>
        <w:tc>
          <w:tcPr>
            <w:tcW w:type="dxa" w:w="2880"/>
          </w:tcPr>
          <w:p>
            <w:r>
              <w:t>Setup inicial (6 × $3,500)</w:t>
            </w:r>
          </w:p>
        </w:tc>
        <w:tc>
          <w:tcPr>
            <w:tcW w:type="dxa" w:w="2880"/>
          </w:tcPr>
          <w:p>
            <w:r>
              <w:t>único</w:t>
            </w:r>
          </w:p>
        </w:tc>
        <w:tc>
          <w:tcPr>
            <w:tcW w:type="dxa" w:w="2880"/>
          </w:tcPr>
          <w:p>
            <w:r>
              <w:t>$21,000</w:t>
            </w:r>
          </w:p>
        </w:tc>
      </w:tr>
      <w:tr>
        <w:tc>
          <w:tcPr>
            <w:tcW w:type="dxa" w:w="2880"/>
          </w:tcPr>
          <w:p>
            <w:r>
              <w:t>WhatsApp (6 × $2,000)</w:t>
            </w:r>
          </w:p>
        </w:tc>
        <w:tc>
          <w:tcPr>
            <w:tcW w:type="dxa" w:w="2880"/>
          </w:tcPr>
          <w:p>
            <w:r>
              <w:t>único</w:t>
            </w:r>
          </w:p>
        </w:tc>
        <w:tc>
          <w:tcPr>
            <w:tcW w:type="dxa" w:w="2880"/>
          </w:tcPr>
          <w:p>
            <w:r>
              <w:t>$12,000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primer año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$177,000 MXN</w:t>
            </w:r>
          </w:p>
        </w:tc>
      </w:tr>
    </w:tbl>
    <w:p/>
    <w:p>
      <w:r>
        <w:rPr>
          <w:b w:val="0"/>
          <w:i/>
        </w:rPr>
        <w:t>Y lo mejor: las mensualidades ($144,000) se REPITEN cada año sin volver a vender. En el año 2, con 10 clientes nuevos más, ya facturarías el doble de recurrente. Ese es el poder del modelo SaaS.</w:t>
      </w:r>
    </w:p>
    <w:p>
      <w:r>
        <w:rPr>
          <w:b w:val="0"/>
          <w:i/>
        </w:rPr>
        <w:t>Importante: estos números son una referencia de mercado, no una garantía. Ajusta según tu competencia local, tus costos (servidor, soporte) y lo que tus primeros clientes estén dispuestos a pagar. Lo mejor es validar con 2-3 ventas reales y afinar desde ahí.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